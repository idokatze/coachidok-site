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B8792" w14:textId="77777777" w:rsidR="00136DF7" w:rsidRPr="005D2592" w:rsidRDefault="008C0696">
      <w:pPr>
        <w:bidi/>
        <w:spacing w:after="40" w:line="283" w:lineRule="auto"/>
        <w:jc w:val="center"/>
        <w:rPr>
          <w:sz w:val="40"/>
          <w:szCs w:val="40"/>
          <w:u w:val="single"/>
        </w:rPr>
      </w:pPr>
      <w:r w:rsidRPr="005D2592">
        <w:rPr>
          <w:b/>
          <w:color w:val="1F4E79"/>
          <w:sz w:val="72"/>
          <w:szCs w:val="40"/>
          <w:u w:val="single"/>
          <w:rtl/>
        </w:rPr>
        <w:t>תוכנית להקמת מחלקת טיפול תרמי לפרויקט</w:t>
      </w:r>
    </w:p>
    <w:p w14:paraId="5ACCD935" w14:textId="77777777" w:rsidR="00136DF7" w:rsidRDefault="008C0696">
      <w:pPr>
        <w:bidi/>
        <w:spacing w:after="360" w:line="283" w:lineRule="auto"/>
        <w:jc w:val="center"/>
      </w:pPr>
      <w:r>
        <w:rPr>
          <w:color w:val="555555"/>
          <w:rtl/>
        </w:rPr>
        <w:t>מסמך עבודה מסכם: כוח אדם, הכשרות, לוח זמנים ואחריות צדדים</w:t>
      </w:r>
    </w:p>
    <w:tbl>
      <w:tblPr>
        <w:bidiVisual/>
        <w:tblW w:w="8600" w:type="dxa"/>
        <w:jc w:val="center"/>
        <w:tblBorders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  <w:insideH w:val="single" w:sz="6" w:space="0" w:color="DCE6F0"/>
          <w:insideV w:val="single" w:sz="6" w:space="0" w:color="DCE6F0"/>
        </w:tblBorders>
        <w:tblLayout w:type="fixed"/>
        <w:tblCellMar>
          <w:top w:w="120" w:type="dxa"/>
          <w:left w:w="160" w:type="dxa"/>
          <w:bottom w:w="120" w:type="dxa"/>
          <w:right w:w="160" w:type="dxa"/>
        </w:tblCellMar>
        <w:tblLook w:val="04A0" w:firstRow="1" w:lastRow="0" w:firstColumn="1" w:lastColumn="0" w:noHBand="0" w:noVBand="1"/>
      </w:tblPr>
      <w:tblGrid>
        <w:gridCol w:w="8600"/>
      </w:tblGrid>
      <w:tr w:rsidR="00136DF7" w14:paraId="7988BF52" w14:textId="77777777">
        <w:trPr>
          <w:jc w:val="center"/>
        </w:trPr>
        <w:tc>
          <w:tcPr>
            <w:tcW w:w="8600" w:type="dxa"/>
            <w:shd w:val="clear" w:color="auto" w:fill="F3F7FB"/>
            <w:vAlign w:val="center"/>
          </w:tcPr>
          <w:p w14:paraId="7FB5B90A" w14:textId="77777777" w:rsidR="00136DF7" w:rsidRDefault="008C0696" w:rsidP="003C43B0">
            <w:pPr>
              <w:bidi/>
              <w:spacing w:after="0" w:line="283" w:lineRule="auto"/>
              <w:jc w:val="center"/>
            </w:pPr>
            <w:r>
              <w:rPr>
                <w:b/>
                <w:color w:val="1F4E79"/>
                <w:rtl/>
              </w:rPr>
              <w:t xml:space="preserve">מטרת המסמך: </w:t>
            </w:r>
            <w:r>
              <w:rPr>
                <w:color w:val="141414"/>
                <w:rtl/>
              </w:rPr>
              <w:t>להגדיר את מבנה המחלקה, דרישות הצוות, שלבי ההקמה, ההדרכות ותחומי האחריות של המזמין והמבצע עד למסירת המחלקה לפעילות.</w:t>
            </w:r>
          </w:p>
        </w:tc>
      </w:tr>
    </w:tbl>
    <w:p w14:paraId="0E20B563" w14:textId="77777777" w:rsidR="00136DF7" w:rsidRDefault="008C0696" w:rsidP="003C43B0">
      <w:pPr>
        <w:bidi/>
        <w:spacing w:before="280" w:after="100" w:line="283" w:lineRule="auto"/>
      </w:pPr>
      <w:r>
        <w:rPr>
          <w:b/>
          <w:color w:val="1F4E79"/>
          <w:sz w:val="30"/>
          <w:rtl/>
        </w:rPr>
        <w:t>1. כללי</w:t>
      </w:r>
    </w:p>
    <w:p w14:paraId="17DB4F8A" w14:textId="77777777" w:rsidR="00136DF7" w:rsidRDefault="008C0696" w:rsidP="003C43B0">
      <w:pPr>
        <w:bidi/>
        <w:spacing w:after="100" w:line="283" w:lineRule="auto"/>
      </w:pPr>
      <w:r>
        <w:rPr>
          <w:color w:val="141414"/>
          <w:rtl/>
        </w:rPr>
        <w:t>מחלקת הטיפול התרמי תוקם בהתאם לצורכי הפרויקט, תוך הכשרת צוות תפעול מתאים והגדרת אחריות ברורה בין הצדדים.</w:t>
      </w:r>
    </w:p>
    <w:p w14:paraId="538719ED" w14:textId="77777777" w:rsidR="00136DF7" w:rsidRDefault="008C0696" w:rsidP="003C43B0">
      <w:pPr>
        <w:bidi/>
        <w:spacing w:after="100" w:line="283" w:lineRule="auto"/>
      </w:pPr>
      <w:r>
        <w:rPr>
          <w:b/>
          <w:color w:val="141414"/>
          <w:rtl/>
        </w:rPr>
        <w:t xml:space="preserve">מבנה צוות מומלץ: </w:t>
      </w:r>
      <w:r>
        <w:rPr>
          <w:color w:val="141414"/>
          <w:rtl/>
        </w:rPr>
        <w:t>7 מפעילים, מנהל מחלקה/מוביל תחום, ובמידת הצורך 3-4 עוזרים נוספים.</w:t>
      </w:r>
    </w:p>
    <w:p w14:paraId="00FA8D2A" w14:textId="77777777" w:rsidR="00136DF7" w:rsidRDefault="008C0696" w:rsidP="003C43B0">
      <w:pPr>
        <w:bidi/>
        <w:spacing w:after="100" w:line="283" w:lineRule="auto"/>
      </w:pPr>
      <w:r>
        <w:rPr>
          <w:b/>
          <w:color w:val="141414"/>
          <w:rtl/>
        </w:rPr>
        <w:t xml:space="preserve">דרישות למפעילים: </w:t>
      </w:r>
      <w:r>
        <w:rPr>
          <w:color w:val="141414"/>
          <w:rtl/>
        </w:rPr>
        <w:t>ידע בסיסי בחשמל, יכולת עבודה בגובה ובחללים סגורים, וכושר פיזי מתאים.</w:t>
      </w:r>
    </w:p>
    <w:p w14:paraId="27064599" w14:textId="77777777" w:rsidR="00136DF7" w:rsidRDefault="008C0696" w:rsidP="003C43B0">
      <w:pPr>
        <w:bidi/>
        <w:spacing w:after="100" w:line="283" w:lineRule="auto"/>
      </w:pPr>
      <w:r>
        <w:rPr>
          <w:b/>
          <w:color w:val="141414"/>
          <w:rtl/>
        </w:rPr>
        <w:t xml:space="preserve">דרישות למנהל המחלקה: </w:t>
      </w:r>
      <w:r>
        <w:rPr>
          <w:color w:val="141414"/>
          <w:rtl/>
        </w:rPr>
        <w:t>עמידה בדרישות המפעילים, ידע בסיסי במחשבים, יכולת ניהול ותחזוקה של תיקי פרויקט.</w:t>
      </w:r>
    </w:p>
    <w:p w14:paraId="36A8C10C" w14:textId="77777777" w:rsidR="00136DF7" w:rsidRDefault="008C0696" w:rsidP="003C43B0">
      <w:pPr>
        <w:bidi/>
        <w:spacing w:before="280" w:after="100" w:line="283" w:lineRule="auto"/>
      </w:pPr>
      <w:r>
        <w:rPr>
          <w:b/>
          <w:color w:val="1F4E79"/>
          <w:sz w:val="30"/>
          <w:rtl/>
        </w:rPr>
        <w:t>2. לוח זמנים ונושאי עבודה</w:t>
      </w:r>
    </w:p>
    <w:p w14:paraId="0302ACC3" w14:textId="77777777" w:rsidR="00136DF7" w:rsidRDefault="008C0696" w:rsidP="003C43B0">
      <w:pPr>
        <w:bidi/>
        <w:spacing w:after="160" w:line="283" w:lineRule="auto"/>
      </w:pPr>
      <w:r>
        <w:rPr>
          <w:color w:val="141414"/>
          <w:rtl/>
        </w:rPr>
        <w:t>הטבלה שלהלן מציגה את שלבי ההקמה וההכשרה המרכזיים. משכי הזמן הם הערכה ראשונית ויעודכנו בהתאם להתקדמות בפועל ולזמינות הצוות והציוד.</w:t>
      </w:r>
    </w:p>
    <w:tbl>
      <w:tblPr>
        <w:bidiVisual/>
        <w:tblW w:w="8600" w:type="dxa"/>
        <w:jc w:val="center"/>
        <w:tblBorders>
          <w:top w:val="single" w:sz="8" w:space="0" w:color="D5DEE8"/>
          <w:left w:val="single" w:sz="8" w:space="0" w:color="D5DEE8"/>
          <w:bottom w:val="single" w:sz="8" w:space="0" w:color="D5DEE8"/>
          <w:right w:val="single" w:sz="8" w:space="0" w:color="D5DEE8"/>
          <w:insideH w:val="single" w:sz="8" w:space="0" w:color="D5DEE8"/>
          <w:insideV w:val="single" w:sz="8" w:space="0" w:color="D5DEE8"/>
        </w:tblBorders>
        <w:tblLayout w:type="fixed"/>
        <w:tblCellMar>
          <w:top w:w="120" w:type="dxa"/>
          <w:left w:w="160" w:type="dxa"/>
          <w:bottom w:w="120" w:type="dxa"/>
          <w:right w:w="160" w:type="dxa"/>
        </w:tblCellMar>
        <w:tblLook w:val="04A0" w:firstRow="1" w:lastRow="0" w:firstColumn="1" w:lastColumn="0" w:noHBand="0" w:noVBand="1"/>
      </w:tblPr>
      <w:tblGrid>
        <w:gridCol w:w="900"/>
        <w:gridCol w:w="5800"/>
        <w:gridCol w:w="1900"/>
      </w:tblGrid>
      <w:tr w:rsidR="00136DF7" w14:paraId="7DEBD9B7" w14:textId="77777777">
        <w:trPr>
          <w:jc w:val="center"/>
        </w:trPr>
        <w:tc>
          <w:tcPr>
            <w:tcW w:w="900" w:type="dxa"/>
            <w:shd w:val="clear" w:color="auto" w:fill="1F4E79"/>
            <w:vAlign w:val="center"/>
          </w:tcPr>
          <w:p w14:paraId="18AA63F9" w14:textId="77777777" w:rsidR="00136DF7" w:rsidRDefault="008C0696">
            <w:pPr>
              <w:bidi/>
              <w:spacing w:after="0" w:line="283" w:lineRule="auto"/>
              <w:jc w:val="center"/>
            </w:pPr>
            <w:r>
              <w:rPr>
                <w:b/>
                <w:color w:val="FFFFFF"/>
                <w:sz w:val="21"/>
                <w:rtl/>
              </w:rPr>
              <w:t>שלב</w:t>
            </w:r>
          </w:p>
        </w:tc>
        <w:tc>
          <w:tcPr>
            <w:tcW w:w="5800" w:type="dxa"/>
            <w:shd w:val="clear" w:color="auto" w:fill="1F4E79"/>
            <w:vAlign w:val="center"/>
          </w:tcPr>
          <w:p w14:paraId="5BCA0499" w14:textId="77777777" w:rsidR="00136DF7" w:rsidRDefault="008C0696" w:rsidP="003C43B0">
            <w:pPr>
              <w:bidi/>
              <w:spacing w:after="0" w:line="283" w:lineRule="auto"/>
              <w:jc w:val="center"/>
            </w:pPr>
            <w:r>
              <w:rPr>
                <w:b/>
                <w:color w:val="FFFFFF"/>
                <w:sz w:val="21"/>
                <w:rtl/>
              </w:rPr>
              <w:t>נושא / פעילות</w:t>
            </w:r>
          </w:p>
        </w:tc>
        <w:tc>
          <w:tcPr>
            <w:tcW w:w="1900" w:type="dxa"/>
            <w:shd w:val="clear" w:color="auto" w:fill="1F4E79"/>
            <w:vAlign w:val="center"/>
          </w:tcPr>
          <w:p w14:paraId="701F5AD0" w14:textId="77777777" w:rsidR="00136DF7" w:rsidRDefault="008C0696" w:rsidP="003C43B0">
            <w:pPr>
              <w:bidi/>
              <w:spacing w:after="0" w:line="283" w:lineRule="auto"/>
              <w:jc w:val="center"/>
            </w:pPr>
            <w:r>
              <w:rPr>
                <w:b/>
                <w:color w:val="FFFFFF"/>
                <w:sz w:val="21"/>
                <w:rtl/>
              </w:rPr>
              <w:t>משך משוער</w:t>
            </w:r>
          </w:p>
        </w:tc>
      </w:tr>
      <w:tr w:rsidR="00136DF7" w14:paraId="5A4383E1" w14:textId="77777777">
        <w:trPr>
          <w:jc w:val="center"/>
        </w:trPr>
        <w:tc>
          <w:tcPr>
            <w:tcW w:w="900" w:type="dxa"/>
            <w:vAlign w:val="center"/>
          </w:tcPr>
          <w:p w14:paraId="5C0C40EF" w14:textId="77777777" w:rsidR="00136DF7" w:rsidRDefault="008C0696">
            <w:pPr>
              <w:bidi/>
              <w:spacing w:after="0" w:line="283" w:lineRule="auto"/>
              <w:jc w:val="center"/>
            </w:pPr>
            <w:r>
              <w:rPr>
                <w:color w:val="141414"/>
                <w:sz w:val="21"/>
                <w:rtl/>
              </w:rPr>
              <w:t>1</w:t>
            </w:r>
          </w:p>
        </w:tc>
        <w:tc>
          <w:tcPr>
            <w:tcW w:w="5800" w:type="dxa"/>
            <w:vAlign w:val="center"/>
          </w:tcPr>
          <w:p w14:paraId="5D23E99D" w14:textId="77777777" w:rsidR="00136DF7" w:rsidRDefault="008C0696" w:rsidP="003C43B0">
            <w:pPr>
              <w:bidi/>
              <w:spacing w:after="0" w:line="283" w:lineRule="auto"/>
              <w:jc w:val="center"/>
            </w:pPr>
            <w:r>
              <w:rPr>
                <w:color w:val="141414"/>
                <w:sz w:val="21"/>
                <w:rtl/>
              </w:rPr>
              <w:t>ספירת מלאי ובדיקת ציוד קיים</w:t>
            </w:r>
          </w:p>
        </w:tc>
        <w:tc>
          <w:tcPr>
            <w:tcW w:w="1900" w:type="dxa"/>
            <w:vAlign w:val="center"/>
          </w:tcPr>
          <w:p w14:paraId="45C60F3D" w14:textId="77777777" w:rsidR="00136DF7" w:rsidRDefault="008C0696" w:rsidP="003C43B0">
            <w:pPr>
              <w:bidi/>
              <w:spacing w:after="0" w:line="283" w:lineRule="auto"/>
              <w:jc w:val="center"/>
            </w:pPr>
            <w:r>
              <w:rPr>
                <w:color w:val="141414"/>
                <w:sz w:val="21"/>
                <w:rtl/>
              </w:rPr>
              <w:t>1-2 ימים</w:t>
            </w:r>
          </w:p>
        </w:tc>
      </w:tr>
      <w:tr w:rsidR="00136DF7" w14:paraId="1A31708F" w14:textId="77777777">
        <w:trPr>
          <w:jc w:val="center"/>
        </w:trPr>
        <w:tc>
          <w:tcPr>
            <w:tcW w:w="900" w:type="dxa"/>
            <w:shd w:val="clear" w:color="auto" w:fill="F7F9FB"/>
            <w:vAlign w:val="center"/>
          </w:tcPr>
          <w:p w14:paraId="6B273E14" w14:textId="77777777" w:rsidR="00136DF7" w:rsidRDefault="008C0696">
            <w:pPr>
              <w:bidi/>
              <w:spacing w:after="0" w:line="283" w:lineRule="auto"/>
              <w:jc w:val="center"/>
            </w:pPr>
            <w:r>
              <w:rPr>
                <w:color w:val="141414"/>
                <w:sz w:val="21"/>
                <w:rtl/>
              </w:rPr>
              <w:t>2</w:t>
            </w:r>
          </w:p>
        </w:tc>
        <w:tc>
          <w:tcPr>
            <w:tcW w:w="5800" w:type="dxa"/>
            <w:shd w:val="clear" w:color="auto" w:fill="F7F9FB"/>
            <w:vAlign w:val="center"/>
          </w:tcPr>
          <w:p w14:paraId="5B858252" w14:textId="77777777" w:rsidR="00136DF7" w:rsidRDefault="008C0696" w:rsidP="003C43B0">
            <w:pPr>
              <w:bidi/>
              <w:spacing w:after="0" w:line="283" w:lineRule="auto"/>
              <w:jc w:val="center"/>
            </w:pPr>
            <w:r>
              <w:rPr>
                <w:color w:val="141414"/>
                <w:sz w:val="21"/>
                <w:rtl/>
              </w:rPr>
              <w:t>היכרות עם מערכת המחשב הקיימת</w:t>
            </w:r>
          </w:p>
        </w:tc>
        <w:tc>
          <w:tcPr>
            <w:tcW w:w="1900" w:type="dxa"/>
            <w:shd w:val="clear" w:color="auto" w:fill="F7F9FB"/>
            <w:vAlign w:val="center"/>
          </w:tcPr>
          <w:p w14:paraId="2BE563C6" w14:textId="77777777" w:rsidR="00136DF7" w:rsidRDefault="008C0696" w:rsidP="003C43B0">
            <w:pPr>
              <w:bidi/>
              <w:spacing w:after="0" w:line="283" w:lineRule="auto"/>
              <w:jc w:val="center"/>
            </w:pPr>
            <w:r>
              <w:rPr>
                <w:color w:val="141414"/>
                <w:sz w:val="21"/>
                <w:rtl/>
              </w:rPr>
              <w:t>יום אחד</w:t>
            </w:r>
          </w:p>
        </w:tc>
      </w:tr>
      <w:tr w:rsidR="00136DF7" w14:paraId="26A54D63" w14:textId="77777777">
        <w:trPr>
          <w:jc w:val="center"/>
        </w:trPr>
        <w:tc>
          <w:tcPr>
            <w:tcW w:w="900" w:type="dxa"/>
            <w:vAlign w:val="center"/>
          </w:tcPr>
          <w:p w14:paraId="75B7D851" w14:textId="77777777" w:rsidR="00136DF7" w:rsidRDefault="008C0696">
            <w:pPr>
              <w:bidi/>
              <w:spacing w:after="0" w:line="283" w:lineRule="auto"/>
              <w:jc w:val="center"/>
            </w:pPr>
            <w:r>
              <w:rPr>
                <w:color w:val="141414"/>
                <w:sz w:val="21"/>
                <w:rtl/>
              </w:rPr>
              <w:t>3</w:t>
            </w:r>
          </w:p>
        </w:tc>
        <w:tc>
          <w:tcPr>
            <w:tcW w:w="5800" w:type="dxa"/>
            <w:vAlign w:val="center"/>
          </w:tcPr>
          <w:p w14:paraId="28F28860" w14:textId="77777777" w:rsidR="00136DF7" w:rsidRDefault="008C0696" w:rsidP="003C43B0">
            <w:pPr>
              <w:bidi/>
              <w:spacing w:after="0" w:line="283" w:lineRule="auto"/>
              <w:jc w:val="center"/>
            </w:pPr>
            <w:r>
              <w:rPr>
                <w:color w:val="141414"/>
                <w:sz w:val="21"/>
                <w:rtl/>
              </w:rPr>
              <w:t>הכנת תוכנית להזמנת חומרים וציוד נדרש</w:t>
            </w:r>
          </w:p>
        </w:tc>
        <w:tc>
          <w:tcPr>
            <w:tcW w:w="1900" w:type="dxa"/>
            <w:vAlign w:val="center"/>
          </w:tcPr>
          <w:p w14:paraId="7B668265" w14:textId="77777777" w:rsidR="00136DF7" w:rsidRDefault="008C0696" w:rsidP="003C43B0">
            <w:pPr>
              <w:bidi/>
              <w:spacing w:after="0" w:line="283" w:lineRule="auto"/>
              <w:jc w:val="center"/>
            </w:pPr>
            <w:r>
              <w:rPr>
                <w:color w:val="141414"/>
                <w:sz w:val="21"/>
                <w:rtl/>
              </w:rPr>
              <w:t>1-2 ימים</w:t>
            </w:r>
          </w:p>
        </w:tc>
      </w:tr>
      <w:tr w:rsidR="00136DF7" w14:paraId="60C72345" w14:textId="77777777">
        <w:trPr>
          <w:jc w:val="center"/>
        </w:trPr>
        <w:tc>
          <w:tcPr>
            <w:tcW w:w="900" w:type="dxa"/>
            <w:shd w:val="clear" w:color="auto" w:fill="F7F9FB"/>
            <w:vAlign w:val="center"/>
          </w:tcPr>
          <w:p w14:paraId="2E9689A3" w14:textId="77777777" w:rsidR="00136DF7" w:rsidRDefault="008C0696">
            <w:pPr>
              <w:bidi/>
              <w:spacing w:after="0" w:line="283" w:lineRule="auto"/>
              <w:jc w:val="center"/>
            </w:pPr>
            <w:r>
              <w:rPr>
                <w:color w:val="141414"/>
                <w:sz w:val="21"/>
                <w:rtl/>
              </w:rPr>
              <w:t>4</w:t>
            </w:r>
          </w:p>
        </w:tc>
        <w:tc>
          <w:tcPr>
            <w:tcW w:w="5800" w:type="dxa"/>
            <w:shd w:val="clear" w:color="auto" w:fill="F7F9FB"/>
            <w:vAlign w:val="center"/>
          </w:tcPr>
          <w:p w14:paraId="602AEE4E" w14:textId="77777777" w:rsidR="00136DF7" w:rsidRDefault="008C0696" w:rsidP="003C43B0">
            <w:pPr>
              <w:bidi/>
              <w:spacing w:after="0" w:line="283" w:lineRule="auto"/>
              <w:jc w:val="center"/>
            </w:pPr>
            <w:r>
              <w:rPr>
                <w:color w:val="141414"/>
                <w:sz w:val="21"/>
                <w:rtl/>
              </w:rPr>
              <w:t>הדרכת מפעילים: תאוריה ותרגול מעשי</w:t>
            </w:r>
          </w:p>
        </w:tc>
        <w:tc>
          <w:tcPr>
            <w:tcW w:w="1900" w:type="dxa"/>
            <w:shd w:val="clear" w:color="auto" w:fill="F7F9FB"/>
            <w:vAlign w:val="center"/>
          </w:tcPr>
          <w:p w14:paraId="6A051A19" w14:textId="77777777" w:rsidR="00136DF7" w:rsidRDefault="008C0696" w:rsidP="003C43B0">
            <w:pPr>
              <w:bidi/>
              <w:spacing w:after="0" w:line="283" w:lineRule="auto"/>
              <w:jc w:val="center"/>
            </w:pPr>
            <w:r>
              <w:rPr>
                <w:color w:val="141414"/>
                <w:sz w:val="21"/>
                <w:rtl/>
              </w:rPr>
              <w:t>5-6 ימים</w:t>
            </w:r>
          </w:p>
        </w:tc>
      </w:tr>
      <w:tr w:rsidR="00136DF7" w14:paraId="15EA984C" w14:textId="77777777">
        <w:trPr>
          <w:jc w:val="center"/>
        </w:trPr>
        <w:tc>
          <w:tcPr>
            <w:tcW w:w="900" w:type="dxa"/>
            <w:vAlign w:val="center"/>
          </w:tcPr>
          <w:p w14:paraId="52A10760" w14:textId="77777777" w:rsidR="00136DF7" w:rsidRDefault="008C0696">
            <w:pPr>
              <w:bidi/>
              <w:spacing w:after="0" w:line="283" w:lineRule="auto"/>
              <w:jc w:val="center"/>
            </w:pPr>
            <w:r>
              <w:rPr>
                <w:color w:val="141414"/>
                <w:sz w:val="21"/>
                <w:rtl/>
              </w:rPr>
              <w:t>5</w:t>
            </w:r>
          </w:p>
        </w:tc>
        <w:tc>
          <w:tcPr>
            <w:tcW w:w="5800" w:type="dxa"/>
            <w:vAlign w:val="center"/>
          </w:tcPr>
          <w:p w14:paraId="06A4CAA4" w14:textId="77777777" w:rsidR="00136DF7" w:rsidRDefault="008C0696" w:rsidP="003C43B0">
            <w:pPr>
              <w:bidi/>
              <w:spacing w:after="0" w:line="283" w:lineRule="auto"/>
              <w:jc w:val="center"/>
            </w:pPr>
            <w:r>
              <w:rPr>
                <w:color w:val="141414"/>
                <w:sz w:val="21"/>
                <w:rtl/>
              </w:rPr>
              <w:t>הדרכת מנהל המחלקה</w:t>
            </w:r>
          </w:p>
        </w:tc>
        <w:tc>
          <w:tcPr>
            <w:tcW w:w="1900" w:type="dxa"/>
            <w:vAlign w:val="center"/>
          </w:tcPr>
          <w:p w14:paraId="7AFEA41B" w14:textId="77777777" w:rsidR="00136DF7" w:rsidRDefault="008C0696" w:rsidP="003C43B0">
            <w:pPr>
              <w:bidi/>
              <w:spacing w:after="0" w:line="283" w:lineRule="auto"/>
              <w:jc w:val="center"/>
            </w:pPr>
            <w:r>
              <w:rPr>
                <w:color w:val="141414"/>
                <w:sz w:val="21"/>
                <w:rtl/>
              </w:rPr>
              <w:t>יום אחד</w:t>
            </w:r>
          </w:p>
        </w:tc>
      </w:tr>
      <w:tr w:rsidR="00136DF7" w14:paraId="0A6B7F25" w14:textId="77777777">
        <w:trPr>
          <w:jc w:val="center"/>
        </w:trPr>
        <w:tc>
          <w:tcPr>
            <w:tcW w:w="900" w:type="dxa"/>
            <w:shd w:val="clear" w:color="auto" w:fill="F7F9FB"/>
            <w:vAlign w:val="center"/>
          </w:tcPr>
          <w:p w14:paraId="63E15215" w14:textId="77777777" w:rsidR="00136DF7" w:rsidRDefault="008C0696">
            <w:pPr>
              <w:bidi/>
              <w:spacing w:after="0" w:line="283" w:lineRule="auto"/>
              <w:jc w:val="center"/>
            </w:pPr>
            <w:r>
              <w:rPr>
                <w:color w:val="141414"/>
                <w:sz w:val="21"/>
                <w:rtl/>
              </w:rPr>
              <w:t>6</w:t>
            </w:r>
          </w:p>
        </w:tc>
        <w:tc>
          <w:tcPr>
            <w:tcW w:w="5800" w:type="dxa"/>
            <w:shd w:val="clear" w:color="auto" w:fill="F7F9FB"/>
            <w:vAlign w:val="center"/>
          </w:tcPr>
          <w:p w14:paraId="5616CB7D" w14:textId="77777777" w:rsidR="00136DF7" w:rsidRDefault="008C0696" w:rsidP="003C43B0">
            <w:pPr>
              <w:bidi/>
              <w:spacing w:after="0" w:line="283" w:lineRule="auto"/>
              <w:jc w:val="center"/>
            </w:pPr>
            <w:r>
              <w:rPr>
                <w:color w:val="141414"/>
                <w:sz w:val="21"/>
                <w:rtl/>
              </w:rPr>
              <w:t>ביצוע תהליכי טיפול תרמי בקבוצות</w:t>
            </w:r>
          </w:p>
        </w:tc>
        <w:tc>
          <w:tcPr>
            <w:tcW w:w="1900" w:type="dxa"/>
            <w:shd w:val="clear" w:color="auto" w:fill="F7F9FB"/>
            <w:vAlign w:val="center"/>
          </w:tcPr>
          <w:p w14:paraId="43896EC6" w14:textId="77777777" w:rsidR="00136DF7" w:rsidRDefault="008C0696" w:rsidP="003C43B0">
            <w:pPr>
              <w:bidi/>
              <w:spacing w:after="0" w:line="283" w:lineRule="auto"/>
              <w:jc w:val="center"/>
            </w:pPr>
            <w:r>
              <w:rPr>
                <w:color w:val="141414"/>
                <w:sz w:val="21"/>
                <w:rtl/>
              </w:rPr>
              <w:t>2-4 ימים</w:t>
            </w:r>
          </w:p>
        </w:tc>
      </w:tr>
      <w:tr w:rsidR="00136DF7" w14:paraId="5E467935" w14:textId="77777777">
        <w:trPr>
          <w:jc w:val="center"/>
        </w:trPr>
        <w:tc>
          <w:tcPr>
            <w:tcW w:w="900" w:type="dxa"/>
            <w:vAlign w:val="center"/>
          </w:tcPr>
          <w:p w14:paraId="58F9606B" w14:textId="77777777" w:rsidR="00136DF7" w:rsidRDefault="008C0696">
            <w:pPr>
              <w:bidi/>
              <w:spacing w:after="0" w:line="283" w:lineRule="auto"/>
              <w:jc w:val="center"/>
            </w:pPr>
            <w:r>
              <w:rPr>
                <w:color w:val="141414"/>
                <w:sz w:val="21"/>
                <w:rtl/>
              </w:rPr>
              <w:t>7</w:t>
            </w:r>
          </w:p>
        </w:tc>
        <w:tc>
          <w:tcPr>
            <w:tcW w:w="5800" w:type="dxa"/>
            <w:vAlign w:val="center"/>
          </w:tcPr>
          <w:p w14:paraId="71F4C8A0" w14:textId="77777777" w:rsidR="00136DF7" w:rsidRDefault="008C0696" w:rsidP="003C43B0">
            <w:pPr>
              <w:bidi/>
              <w:spacing w:after="0" w:line="283" w:lineRule="auto"/>
              <w:jc w:val="center"/>
            </w:pPr>
            <w:r>
              <w:rPr>
                <w:color w:val="141414"/>
                <w:sz w:val="21"/>
                <w:rtl/>
              </w:rPr>
              <w:t>מבחן סופי המדמה עבודה בפועל</w:t>
            </w:r>
          </w:p>
        </w:tc>
        <w:tc>
          <w:tcPr>
            <w:tcW w:w="1900" w:type="dxa"/>
            <w:vAlign w:val="center"/>
          </w:tcPr>
          <w:p w14:paraId="56C1A792" w14:textId="77777777" w:rsidR="00136DF7" w:rsidRDefault="008C0696" w:rsidP="003C43B0">
            <w:pPr>
              <w:bidi/>
              <w:spacing w:after="0" w:line="283" w:lineRule="auto"/>
              <w:jc w:val="center"/>
            </w:pPr>
            <w:r>
              <w:rPr>
                <w:color w:val="141414"/>
                <w:sz w:val="21"/>
                <w:rtl/>
              </w:rPr>
              <w:t>2 ימים</w:t>
            </w:r>
          </w:p>
        </w:tc>
      </w:tr>
    </w:tbl>
    <w:p w14:paraId="50A4D90B" w14:textId="77777777" w:rsidR="00136DF7" w:rsidRDefault="008C0696" w:rsidP="003C43B0">
      <w:pPr>
        <w:bidi/>
        <w:spacing w:before="280" w:after="100" w:line="283" w:lineRule="auto"/>
      </w:pPr>
      <w:r>
        <w:rPr>
          <w:b/>
          <w:color w:val="1F4E79"/>
          <w:sz w:val="30"/>
          <w:rtl/>
        </w:rPr>
        <w:t>3. אחריות הצדדים</w:t>
      </w:r>
    </w:p>
    <w:p w14:paraId="5F275F53" w14:textId="77777777" w:rsidR="00136DF7" w:rsidRDefault="008C0696" w:rsidP="003C43B0">
      <w:pPr>
        <w:bidi/>
        <w:spacing w:after="100" w:line="283" w:lineRule="auto"/>
      </w:pPr>
      <w:r>
        <w:rPr>
          <w:b/>
          <w:color w:val="141414"/>
          <w:rtl/>
        </w:rPr>
        <w:t xml:space="preserve">המזמין: </w:t>
      </w:r>
      <w:r>
        <w:rPr>
          <w:color w:val="141414"/>
          <w:rtl/>
        </w:rPr>
        <w:t>גיוס עובדים, העמדת שטח מתאים להדרכות ולפעילות, אספקת ציוד, ביצוע הזמנות לציוד הנדרש, העמדת מחשב עם המערכת הקיימת, וקבלת המחלקה בסיום התהליך.</w:t>
      </w:r>
    </w:p>
    <w:p w14:paraId="0480D550" w14:textId="77777777" w:rsidR="00136DF7" w:rsidRDefault="008C0696" w:rsidP="003C43B0">
      <w:pPr>
        <w:bidi/>
        <w:spacing w:after="100" w:line="283" w:lineRule="auto"/>
      </w:pPr>
      <w:r>
        <w:rPr>
          <w:b/>
          <w:color w:val="141414"/>
          <w:rtl/>
        </w:rPr>
        <w:t xml:space="preserve">המבצע: </w:t>
      </w:r>
      <w:r>
        <w:rPr>
          <w:color w:val="141414"/>
          <w:rtl/>
        </w:rPr>
        <w:t>השלמת הקמת המחלקה בהתאם ללוח הזמנים שייקבע, ביצוע ההדרכות והליווי המקצועי, והכנת הצוות לעבודה עצמאית.</w:t>
      </w:r>
    </w:p>
    <w:p w14:paraId="5D840F97" w14:textId="77777777" w:rsidR="00136DF7" w:rsidRDefault="008C0696" w:rsidP="003C43B0">
      <w:pPr>
        <w:bidi/>
        <w:spacing w:before="280" w:after="100" w:line="283" w:lineRule="auto"/>
      </w:pPr>
      <w:r>
        <w:rPr>
          <w:b/>
          <w:color w:val="1F4E79"/>
          <w:sz w:val="30"/>
          <w:rtl/>
        </w:rPr>
        <w:t>4. סיום ומסירת המחלקה</w:t>
      </w:r>
    </w:p>
    <w:p w14:paraId="2E56F02B" w14:textId="77777777" w:rsidR="00136DF7" w:rsidRDefault="008C0696" w:rsidP="003C43B0">
      <w:pPr>
        <w:bidi/>
        <w:spacing w:after="100" w:line="283" w:lineRule="auto"/>
      </w:pPr>
      <w:r>
        <w:rPr>
          <w:color w:val="141414"/>
          <w:rtl/>
        </w:rPr>
        <w:lastRenderedPageBreak/>
        <w:t>סיום ההקמה יתבצע לאחר השלמת ההדרכות, ביצוע המבחן הסופי, אישור כשירות הצוות והעברת המחלקה להפעלה שוטפת. מומלץ לתעד את המסירה בפרוטוקול הכולל ציוד, פערים פתוחים, אחריות להשלמות ולוחות זמנים לסגירתם.</w:t>
      </w:r>
    </w:p>
    <w:sectPr w:rsidR="00136DF7" w:rsidSect="00034616">
      <w:footerReference w:type="default" r:id="rId8"/>
      <w:pgSz w:w="12240" w:h="15840"/>
      <w:pgMar w:top="1080" w:right="1224" w:bottom="1080" w:left="1224" w:header="720" w:footer="720" w:gutter="0"/>
      <w:cols w:space="720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479A77" w14:textId="77777777" w:rsidR="008C0696" w:rsidRDefault="008C0696">
      <w:pPr>
        <w:spacing w:after="0" w:line="240" w:lineRule="auto"/>
      </w:pPr>
      <w:r>
        <w:separator/>
      </w:r>
    </w:p>
  </w:endnote>
  <w:endnote w:type="continuationSeparator" w:id="0">
    <w:p w14:paraId="2900FD43" w14:textId="77777777" w:rsidR="008C0696" w:rsidRDefault="008C06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A74DBA" w14:textId="2AC0DA99" w:rsidR="00136DF7" w:rsidRDefault="00136DF7">
    <w:pPr>
      <w:pStyle w:val="Footer"/>
      <w:bidi/>
      <w:spacing w:line="283" w:lineRule="auto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3E1E1A" w14:textId="77777777" w:rsidR="008C0696" w:rsidRDefault="008C0696">
      <w:pPr>
        <w:spacing w:after="0" w:line="240" w:lineRule="auto"/>
      </w:pPr>
      <w:r>
        <w:separator/>
      </w:r>
    </w:p>
  </w:footnote>
  <w:footnote w:type="continuationSeparator" w:id="0">
    <w:p w14:paraId="40AE6270" w14:textId="77777777" w:rsidR="008C0696" w:rsidRDefault="008C06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555893">
    <w:abstractNumId w:val="8"/>
  </w:num>
  <w:num w:numId="2" w16cid:durableId="1099446878">
    <w:abstractNumId w:val="6"/>
  </w:num>
  <w:num w:numId="3" w16cid:durableId="1202206398">
    <w:abstractNumId w:val="5"/>
  </w:num>
  <w:num w:numId="4" w16cid:durableId="162014737">
    <w:abstractNumId w:val="4"/>
  </w:num>
  <w:num w:numId="5" w16cid:durableId="464201666">
    <w:abstractNumId w:val="7"/>
  </w:num>
  <w:num w:numId="6" w16cid:durableId="1696350466">
    <w:abstractNumId w:val="3"/>
  </w:num>
  <w:num w:numId="7" w16cid:durableId="2014406104">
    <w:abstractNumId w:val="2"/>
  </w:num>
  <w:num w:numId="8" w16cid:durableId="1933391641">
    <w:abstractNumId w:val="1"/>
  </w:num>
  <w:num w:numId="9" w16cid:durableId="8771572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6DF7"/>
    <w:rsid w:val="0015074B"/>
    <w:rsid w:val="0029639D"/>
    <w:rsid w:val="00326F90"/>
    <w:rsid w:val="003C43B0"/>
    <w:rsid w:val="005D2592"/>
    <w:rsid w:val="00771B89"/>
    <w:rsid w:val="008C069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34573E79-FC7A-F841-9894-839D3814F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234</Words>
  <Characters>1337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Ido Katzenellenbogen</cp:lastModifiedBy>
  <cp:revision>3</cp:revision>
  <dcterms:created xsi:type="dcterms:W3CDTF">2013-12-23T23:15:00Z</dcterms:created>
  <dcterms:modified xsi:type="dcterms:W3CDTF">2026-06-17T15:50:00Z</dcterms:modified>
  <cp:category/>
</cp:coreProperties>
</file>